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3 - Arbiter and FSM Design</w:t>
      </w:r>
    </w:p>
    <w:p>
      <w:pPr>
        <w:pStyle w:val="Heading1"/>
      </w:pPr>
      <w:r>
        <w:t>PART 1 - Arbiter</w:t>
      </w:r>
    </w:p>
    <w:p>
      <w:pPr>
        <w:pStyle w:val="Heading2"/>
      </w:pPr>
      <w:r>
        <w:t>1. Round-Robin Arbiter</w:t>
      </w:r>
    </w:p>
    <w:p>
      <w:pPr>
        <w:pStyle w:val="Heading3"/>
      </w:pPr>
      <w:r>
        <w:t>State Machine Diagram</w:t>
      </w:r>
    </w:p>
    <w:p>
      <w:r>
        <w:t>Please insert the Mermaid state machine diagram image here.</w:t>
      </w:r>
    </w:p>
    <w:p>
      <w:pPr>
        <w:pStyle w:val="Heading3"/>
      </w:pPr>
      <w:r>
        <w:t>Verilog Code (arb.v)</w:t>
      </w:r>
    </w:p>
    <w:p>
      <w:r>
        <w:rPr>
          <w:rFonts w:ascii="Courier New" w:hAnsi="Courier New"/>
          <w:sz w:val="18"/>
        </w:rPr>
        <w:t>module arb (</w:t>
        <w:br/>
        <w:t xml:space="preserve">    input  wire       clk,</w:t>
        <w:br/>
        <w:t xml:space="preserve">    input  wire       rst_n, // active low and asynchronous</w:t>
        <w:br/>
        <w:t xml:space="preserve">    input  wire [2:0] req,</w:t>
        <w:br/>
        <w:t xml:space="preserve">    output reg  [2:0] gnt</w:t>
        <w:br/>
        <w:t>);</w:t>
        <w:br/>
        <w:br/>
        <w:t xml:space="preserve">    parameter RST = 3'b000;</w:t>
        <w:br/>
        <w:t xml:space="preserve">    parameter S_0 = 3'b001;</w:t>
        <w:br/>
        <w:t xml:space="preserve">    parameter S_1 = 3'b010;</w:t>
        <w:br/>
        <w:t xml:space="preserve">    parameter S_2 = 3'b100;</w:t>
        <w:br/>
        <w:br/>
        <w:t xml:space="preserve">    reg [2:0] state, next_state;</w:t>
        <w:br/>
        <w:br/>
        <w:t xml:space="preserve">    // State transition</w:t>
        <w:br/>
        <w:t xml:space="preserve">    always @(posedge clk or negedge rst_n) begin</w:t>
        <w:br/>
        <w:t xml:space="preserve">        if (!rst_n) begin</w:t>
        <w:br/>
        <w:t xml:space="preserve">            state &lt;= RST;</w:t>
        <w:br/>
        <w:t xml:space="preserve">        end else begin</w:t>
        <w:br/>
        <w:t xml:space="preserve">            state &lt;= next_state;</w:t>
        <w:br/>
        <w:t xml:space="preserve">        end</w:t>
        <w:br/>
        <w:t xml:space="preserve">    end</w:t>
        <w:br/>
        <w:br/>
        <w:t xml:space="preserve">    // Next state logic</w:t>
        <w:br/>
        <w:t xml:space="preserve">    always @(*) begin</w:t>
        <w:br/>
        <w:t xml:space="preserve">        case (state)</w:t>
        <w:br/>
        <w:t xml:space="preserve">            RST: begin</w:t>
        <w:br/>
        <w:t xml:space="preserve">                if (req[0])      next_state = S_0;</w:t>
        <w:br/>
        <w:t xml:space="preserve">                else if (req[1]) next_state = S_1;</w:t>
        <w:br/>
        <w:t xml:space="preserve">                else if (req[2]) next_state = S_2;</w:t>
        <w:br/>
        <w:t xml:space="preserve">                else             next_state = RST;</w:t>
        <w:br/>
        <w:t xml:space="preserve">            end</w:t>
        <w:br/>
        <w:t xml:space="preserve">            S_0: begin</w:t>
        <w:br/>
        <w:t xml:space="preserve">                if (req[1])      next_state = S_1;</w:t>
        <w:br/>
        <w:t xml:space="preserve">                else if (req[2]) next_state = S_2;</w:t>
        <w:br/>
        <w:t xml:space="preserve">                else if (req[0]) next_state = S_0;</w:t>
        <w:br/>
        <w:t xml:space="preserve">                else             next_state = RST;</w:t>
        <w:br/>
        <w:t xml:space="preserve">            end</w:t>
        <w:br/>
        <w:t xml:space="preserve">            S_1: begin</w:t>
        <w:br/>
        <w:t xml:space="preserve">                if (req[2])      next_state = S_2;</w:t>
        <w:br/>
        <w:t xml:space="preserve">                else if (req[0]) next_state = S_0;</w:t>
        <w:br/>
        <w:t xml:space="preserve">                else if (req[1]) next_state = S_1;</w:t>
        <w:br/>
        <w:t xml:space="preserve">                else             next_state = RST;</w:t>
        <w:br/>
        <w:t xml:space="preserve">            end</w:t>
        <w:br/>
        <w:t xml:space="preserve">            S_2: begin</w:t>
        <w:br/>
        <w:t xml:space="preserve">                if (req[0])      next_state = S_0;</w:t>
        <w:br/>
        <w:t xml:space="preserve">                else if (req[1]) next_state = S_1;</w:t>
        <w:br/>
        <w:t xml:space="preserve">                else if (req[2]) next_state = S_2;</w:t>
        <w:br/>
        <w:t xml:space="preserve">                else             next_state = RST;</w:t>
        <w:br/>
        <w:t xml:space="preserve">            end</w:t>
        <w:br/>
        <w:t xml:space="preserve">            default: next_state = RST;</w:t>
        <w:br/>
        <w:t xml:space="preserve">        endcase</w:t>
        <w:br/>
        <w:t xml:space="preserve">    end</w:t>
        <w:br/>
        <w:br/>
        <w:t xml:space="preserve">    // Output logic</w:t>
        <w:br/>
        <w:t xml:space="preserve">    always @(*) begin</w:t>
        <w:br/>
        <w:t xml:space="preserve">        gnt = state;</w:t>
        <w:br/>
        <w:t xml:space="preserve">    end</w:t>
        <w:br/>
        <w:br/>
        <w:t>endmodule</w:t>
        <w:br/>
      </w:r>
    </w:p>
    <w:p>
      <w:pPr>
        <w:pStyle w:val="Heading3"/>
      </w:pPr>
      <w:r>
        <w:t>Testbench Code (arb_tb.v)</w:t>
      </w:r>
    </w:p>
    <w:p>
      <w:r>
        <w:rPr>
          <w:rFonts w:ascii="Courier New" w:hAnsi="Courier New"/>
          <w:sz w:val="18"/>
        </w:rPr>
        <w:t>`timescale 1ns/1ps</w:t>
        <w:br/>
        <w:br/>
        <w:t>module arb_tb;</w:t>
        <w:br/>
        <w:br/>
        <w:t xml:space="preserve">    reg clk;</w:t>
        <w:br/>
        <w:t xml:space="preserve">    reg rst_n;</w:t>
        <w:br/>
        <w:t xml:space="preserve">    reg [2:0] req;</w:t>
        <w:br/>
        <w:t xml:space="preserve">    wire [2:0] gnt;</w:t>
        <w:br/>
        <w:br/>
        <w:t xml:space="preserve">    // Instantiate the arbiter</w:t>
        <w:br/>
        <w:t xml:space="preserve">    arb uut (</w:t>
        <w:br/>
        <w:t xml:space="preserve">        .clk(clk),</w:t>
        <w:br/>
        <w:t xml:space="preserve">        .rst_n(rst_n),</w:t>
        <w:br/>
        <w:t xml:space="preserve">        .req(req),</w:t>
        <w:br/>
        <w:t xml:space="preserve">        .gnt(gnt)</w:t>
        <w:br/>
        <w:t xml:space="preserve">    );</w:t>
        <w:br/>
        <w:br/>
        <w:t xml:space="preserve">    // Clock generation</w:t>
        <w:br/>
        <w:t xml:space="preserve">    initial begin</w:t>
        <w:br/>
        <w:t xml:space="preserve">        clk = 0;</w:t>
        <w:br/>
        <w:t xml:space="preserve">        forever #5 clk = ~clk;</w:t>
        <w:br/>
        <w:t xml:space="preserve">    end</w:t>
        <w:br/>
        <w:br/>
        <w:t xml:space="preserve">    // Function or string for state name</w:t>
        <w:br/>
        <w:t xml:space="preserve">    reg [23:0] state_name;</w:t>
        <w:br/>
        <w:t xml:space="preserve">    always @(*) begin</w:t>
        <w:br/>
        <w:t xml:space="preserve">        case (uut.state)</w:t>
        <w:br/>
        <w:t xml:space="preserve">            3'b000: state_name = "RST";</w:t>
        <w:br/>
        <w:t xml:space="preserve">            3'b001: state_name = "S_0";</w:t>
        <w:br/>
        <w:t xml:space="preserve">            3'b010: state_name = "S_1";</w:t>
        <w:br/>
        <w:t xml:space="preserve">            3'b100: state_name = "S_2";</w:t>
        <w:br/>
        <w:t xml:space="preserve">            default: state_name = "INV";</w:t>
        <w:br/>
        <w:t xml:space="preserve">        endcase</w:t>
        <w:br/>
        <w:t xml:space="preserve">    end</w:t>
        <w:br/>
        <w:br/>
        <w:t xml:space="preserve">    // Stimulus</w:t>
        <w:br/>
        <w:t xml:space="preserve">    initial begin</w:t>
        <w:br/>
        <w:t xml:space="preserve">        $dumpfile("arb.vcd");</w:t>
        <w:br/>
        <w:t xml:space="preserve">        $dumpvars(0, arb_tb);</w:t>
        <w:br/>
        <w:br/>
        <w:t xml:space="preserve">        // Initialize inputs</w:t>
        <w:br/>
        <w:t xml:space="preserve">        rst_n = 0;</w:t>
        <w:br/>
        <w:t xml:space="preserve">        req = 3'b000;</w:t>
        <w:br/>
        <w:t xml:space="preserve">        </w:t>
        <w:br/>
        <w:t xml:space="preserve">        // Wait for a few clock cycles before releasing reset</w:t>
        <w:br/>
        <w:t xml:space="preserve">        #12;</w:t>
        <w:br/>
        <w:t xml:space="preserve">        rst_n = 1;</w:t>
        <w:br/>
        <w:br/>
        <w:t xml:space="preserve">        // Apply specified combinations of requests</w:t>
        <w:br/>
        <w:t xml:space="preserve">        @(negedge clk) req = 3'b000;</w:t>
        <w:br/>
        <w:t xml:space="preserve">        @(negedge clk) req = 3'b001;</w:t>
        <w:br/>
        <w:t xml:space="preserve">        @(negedge clk) req = 3'b010;</w:t>
        <w:br/>
        <w:t xml:space="preserve">        @(negedge clk) req = 3'b100;</w:t>
        <w:br/>
        <w:t xml:space="preserve">        @(negedge clk) req = 3'b111;</w:t>
        <w:br/>
        <w:t xml:space="preserve">        @(negedge clk) req = 3'b110;</w:t>
        <w:br/>
        <w:t xml:space="preserve">        @(negedge clk) req = 3'b100;</w:t>
        <w:br/>
        <w:t xml:space="preserve">        @(negedge clk) req = 3'b000;</w:t>
        <w:br/>
        <w:t xml:space="preserve">        @(negedge clk) req = 3'b111;</w:t>
        <w:br/>
        <w:t xml:space="preserve">        </w:t>
        <w:br/>
        <w:t xml:space="preserve">        // Let it run for a few more cycles to observe behavior</w:t>
        <w:br/>
        <w:t xml:space="preserve">        @(negedge clk);</w:t>
        <w:br/>
        <w:t xml:space="preserve">        @(negedge clk);</w:t>
        <w:br/>
        <w:t xml:space="preserve">        @(negedge clk);</w:t>
        <w:br/>
        <w:t xml:space="preserve">        </w:t>
        <w:br/>
        <w:t xml:space="preserve">        $finish;</w:t>
        <w:br/>
        <w:t xml:space="preserve">    end</w:t>
        <w:br/>
        <w:br/>
        <w:t xml:space="preserve">    // Clear printouts of grants at each clock cycle</w:t>
        <w:br/>
        <w:t xml:space="preserve">    always @(posedge clk) begin</w:t>
        <w:br/>
        <w:t xml:space="preserve">        // delay by a small amount to allow state and gnt to update</w:t>
        <w:br/>
        <w:t xml:space="preserve">        #1;</w:t>
        <w:br/>
        <w:t xml:space="preserve">        $display("Time=%0t | req=%b | gnt=%b | state=%s", $time, req, gnt, state_name);</w:t>
        <w:br/>
        <w:t xml:space="preserve">    end</w:t>
        <w:br/>
        <w:br/>
        <w:t>endmodule</w:t>
        <w:br/>
      </w:r>
    </w:p>
    <w:p>
      <w:pPr>
        <w:pStyle w:val="Heading3"/>
      </w:pPr>
      <w:r>
        <w:t>Simulation Output</w:t>
      </w:r>
    </w:p>
    <w:p>
      <w:r>
        <w:rPr>
          <w:rFonts w:ascii="Courier New" w:hAnsi="Courier New"/>
          <w:sz w:val="18"/>
        </w:rPr>
        <w:t>Time=6000 | req=000 | gnt=000 | state=RST</w:t>
        <w:br/>
        <w:t>Time=16000 | req=000 | gnt=000 | state=RST</w:t>
        <w:br/>
        <w:t>Time=26000 | req=000 | gnt=000 | state=RST</w:t>
        <w:br/>
        <w:t>Time=36000 | req=001 | gnt=001 | state=S_0</w:t>
        <w:br/>
        <w:t>Time=46000 | req=010 | gnt=010 | state=S_1</w:t>
        <w:br/>
        <w:t>Time=56000 | req=100 | gnt=100 | state=S_2</w:t>
        <w:br/>
        <w:t>Time=66000 | req=111 | gnt=001 | state=S_0</w:t>
        <w:br/>
        <w:t>Time=76000 | req=110 | gnt=010 | state=S_1</w:t>
        <w:br/>
        <w:t>Time=86000 | req=100 | gnt=100 | state=S_2</w:t>
        <w:br/>
        <w:t>Time=96000 | req=000 | gnt=000 | state=RST</w:t>
        <w:br/>
        <w:t>Time=106000 | req=111 | gnt=001 | state=S_0</w:t>
        <w:br/>
        <w:t>Time=116000 | req=111 | gnt=010 | state=S_1</w:t>
        <w:br/>
        <w:t>Time=126000 | req=111 | gnt=100 | state=S_2</w:t>
        <w:br/>
        <w:t>arb_tb.v:65: $finish called at 130000 (1ps)</w:t>
      </w:r>
    </w:p>
    <w:p>
      <w:pPr>
        <w:pStyle w:val="Heading3"/>
      </w:pPr>
      <w:r>
        <w:t>Waveform Images</w:t>
      </w:r>
    </w:p>
    <w:p>
      <w:r>
        <w:t>[Please insert arb.vcd screenshot here]</w:t>
      </w:r>
    </w:p>
    <w:p>
      <w:pPr>
        <w:pStyle w:val="Heading2"/>
      </w:pPr>
      <w:r>
        <w:t>2. Smart(er) Arbiter</w:t>
      </w:r>
    </w:p>
    <w:p>
      <w:pPr>
        <w:pStyle w:val="Heading3"/>
      </w:pPr>
      <w:r>
        <w:t>Design Explanation</w:t>
      </w:r>
    </w:p>
    <w:p>
      <w:r>
        <w:t>The Smart Arbiter design does not use a traditional FSM with a single state variable. Instead, it utilizes two registers, last_one_gnt and last_two_gnt, to keep track of the history. To ensure absolute fairness, a combinational logic block assigns a 'priority score' to each requester based on the history:</w:t>
        <w:br/>
        <w:t>- Score 2 (Highest): The requester is NOT present in the history registers.</w:t>
        <w:br/>
        <w:t>- Score 1 (Medium): The requester was granted two cycles ago (last_two_gnt).</w:t>
        <w:br/>
        <w:t>- Score 0 (Lowest): The requester was granted in the immediately preceding cycle (last_one_gnt).</w:t>
        <w:br/>
        <w:br/>
        <w:t>When multiple requests arrive, the arbiter compares the active requesters' scores and grants access to the one with the highest score. In the event of a score tie, the system defaults to granting the requester with the lower ID number, ensuring a deterministic and fair decision.</w:t>
      </w:r>
    </w:p>
    <w:p>
      <w:pPr>
        <w:pStyle w:val="Heading3"/>
      </w:pPr>
      <w:r>
        <w:t>Verilog Code (Smart_arb.v)</w:t>
      </w:r>
    </w:p>
    <w:p>
      <w:r>
        <w:rPr>
          <w:rFonts w:ascii="Courier New" w:hAnsi="Courier New"/>
          <w:sz w:val="18"/>
        </w:rPr>
        <w:t>module Smart_arb (</w:t>
        <w:br/>
        <w:t xml:space="preserve">    input  wire       clk,</w:t>
        <w:br/>
        <w:t xml:space="preserve">    input  wire       rst_n,</w:t>
        <w:br/>
        <w:t xml:space="preserve">    input  wire [2:0] req,</w:t>
        <w:br/>
        <w:t xml:space="preserve">    output reg  [2:0] gnt</w:t>
        <w:br/>
        <w:t>);</w:t>
        <w:br/>
        <w:br/>
        <w:t xml:space="preserve">    reg [1:0] last_one_gnt;</w:t>
        <w:br/>
        <w:t xml:space="preserve">    reg [1:0] last_two_gnt;</w:t>
        <w:br/>
        <w:br/>
        <w:t xml:space="preserve">    reg [1:0] score0, score1, score2;</w:t>
        <w:br/>
        <w:t xml:space="preserve">    reg [1:0] winner;</w:t>
        <w:br/>
        <w:br/>
        <w:t xml:space="preserve">    // Calculate scores based on history</w:t>
        <w:br/>
        <w:t xml:space="preserve">    // 2 = not in history (highest priority)</w:t>
        <w:br/>
        <w:t xml:space="preserve">    // 1 = in last_two_gnt but not last_one_gnt</w:t>
        <w:br/>
        <w:t xml:space="preserve">    // 0 = in last_one_gnt (lowest priority)</w:t>
        <w:br/>
        <w:t xml:space="preserve">    always @(*) begin</w:t>
        <w:br/>
        <w:t xml:space="preserve">        score0 = (last_one_gnt == 2'd0) ? 2'd0 : ((last_two_gnt == 2'd0) ? 2'd1 : 2'd2);</w:t>
        <w:br/>
        <w:t xml:space="preserve">        score1 = (last_one_gnt == 2'd1) ? 2'd0 : ((last_two_gnt == 2'd1) ? 2'd1 : 2'd2);</w:t>
        <w:br/>
        <w:t xml:space="preserve">        score2 = (last_one_gnt == 2'd2) ? 2'd0 : ((last_two_gnt == 2'd2) ? 2'd1 : 2'd2);</w:t>
        <w:br/>
        <w:t xml:space="preserve">    end</w:t>
        <w:br/>
        <w:br/>
        <w:t xml:space="preserve">    // Determine the winner among active requesters</w:t>
        <w:br/>
        <w:t xml:space="preserve">    always @(*) begin</w:t>
        <w:br/>
        <w:t xml:space="preserve">        case (req)</w:t>
        <w:br/>
        <w:t xml:space="preserve">            3'b000: winner = 2'd3; // No request</w:t>
        <w:br/>
        <w:t xml:space="preserve">            3'b001: winner = 2'd0; // Only req[0]</w:t>
        <w:br/>
        <w:t xml:space="preserve">            3'b010: winner = 2'd1; // Only req[1]</w:t>
        <w:br/>
        <w:t xml:space="preserve">            3'b100: winner = 2'd2; // Only req[2]</w:t>
        <w:br/>
        <w:t xml:space="preserve">            3'b011: begin // req[0] and req[1]</w:t>
        <w:br/>
        <w:t xml:space="preserve">                if (score0 &gt;= score1) winner = 2'd0;</w:t>
        <w:br/>
        <w:t xml:space="preserve">                else                  winner = 2'd1;</w:t>
        <w:br/>
        <w:t xml:space="preserve">            end</w:t>
        <w:br/>
        <w:t xml:space="preserve">            3'b101: begin // req[0] and req[2]</w:t>
        <w:br/>
        <w:t xml:space="preserve">                if (score0 &gt;= score2) winner = 2'd0;</w:t>
        <w:br/>
        <w:t xml:space="preserve">                else                  winner = 2'd2;</w:t>
        <w:br/>
        <w:t xml:space="preserve">            end</w:t>
        <w:br/>
        <w:t xml:space="preserve">            3'b110: begin // req[1] and req[2]</w:t>
        <w:br/>
        <w:t xml:space="preserve">                if (score1 &gt;= score2) winner = 2'd1;</w:t>
        <w:br/>
        <w:t xml:space="preserve">                else                  winner = 2'd2;</w:t>
        <w:br/>
        <w:t xml:space="preserve">            end</w:t>
        <w:br/>
        <w:t xml:space="preserve">            3'b111: begin // All requests</w:t>
        <w:br/>
        <w:t xml:space="preserve">                if (score0 &gt;= score1 &amp;&amp; score0 &gt;= score2) winner = 2'd0;</w:t>
        <w:br/>
        <w:t xml:space="preserve">                else if (score1 &gt; score0 &amp;&amp; score1 &gt;= score2) winner = 2'd1;</w:t>
        <w:br/>
        <w:t xml:space="preserve">                else winner = 2'd2;</w:t>
        <w:br/>
        <w:t xml:space="preserve">            end</w:t>
        <w:br/>
        <w:t xml:space="preserve">            default: winner = 2'd3;</w:t>
        <w:br/>
        <w:t xml:space="preserve">        endcase</w:t>
        <w:br/>
        <w:t xml:space="preserve">    end</w:t>
        <w:br/>
        <w:br/>
        <w:t xml:space="preserve">    // Update state and output</w:t>
        <w:br/>
        <w:t xml:space="preserve">    always @(posedge clk or negedge rst_n) begin</w:t>
        <w:br/>
        <w:t xml:space="preserve">        if (!rst_n) begin</w:t>
        <w:br/>
        <w:t xml:space="preserve">            // At reset, prefer lower number requester if no conflicts</w:t>
        <w:br/>
        <w:t xml:space="preserve">            // So we set history such that 0 &gt; 1 &gt; 2</w:t>
        <w:br/>
        <w:t xml:space="preserve">            last_one_gnt &lt;= 2'd2;</w:t>
        <w:br/>
        <w:t xml:space="preserve">            last_two_gnt &lt;= 2'd1;</w:t>
        <w:br/>
        <w:t xml:space="preserve">            gnt          &lt;= 3'b000;</w:t>
        <w:br/>
        <w:t xml:space="preserve">        end else begin</w:t>
        <w:br/>
        <w:t xml:space="preserve">            if (winner != 2'd3) begin</w:t>
        <w:br/>
        <w:t xml:space="preserve">                last_two_gnt &lt;= last_one_gnt;</w:t>
        <w:br/>
        <w:t xml:space="preserve">                last_one_gnt &lt;= winner;</w:t>
        <w:br/>
        <w:t xml:space="preserve">                </w:t>
        <w:br/>
        <w:t xml:space="preserve">                if (winner == 2'd0)      gnt &lt;= 3'b001;</w:t>
        <w:br/>
        <w:t xml:space="preserve">                else if (winner == 2'd1) gnt &lt;= 3'b010;</w:t>
        <w:br/>
        <w:t xml:space="preserve">                else if (winner == 2'd2) gnt &lt;= 3'b100;</w:t>
        <w:br/>
        <w:t xml:space="preserve">            end else begin</w:t>
        <w:br/>
        <w:t xml:space="preserve">                gnt &lt;= 3'b000;</w:t>
        <w:br/>
        <w:t xml:space="preserve">                // last_one_gnt and last_two_gnt remain unchanged when no requests are given</w:t>
        <w:br/>
        <w:t xml:space="preserve">            end</w:t>
        <w:br/>
        <w:t xml:space="preserve">        end</w:t>
        <w:br/>
        <w:t xml:space="preserve">    end</w:t>
        <w:br/>
        <w:br/>
        <w:t>endmodule</w:t>
        <w:br/>
      </w:r>
    </w:p>
    <w:p>
      <w:pPr>
        <w:pStyle w:val="Heading3"/>
      </w:pPr>
      <w:r>
        <w:t>Testbench Code (smart_arb_tb.v)</w:t>
      </w:r>
    </w:p>
    <w:p>
      <w:r>
        <w:rPr>
          <w:rFonts w:ascii="Courier New" w:hAnsi="Courier New"/>
          <w:sz w:val="18"/>
        </w:rPr>
        <w:t>`timescale 1ns/1ps</w:t>
        <w:br/>
        <w:br/>
        <w:t>module smart_arb_tb;</w:t>
        <w:br/>
        <w:br/>
        <w:t xml:space="preserve">    reg clk;</w:t>
        <w:br/>
        <w:t xml:space="preserve">    reg rst_n;</w:t>
        <w:br/>
        <w:t xml:space="preserve">    reg [2:0] req;</w:t>
        <w:br/>
        <w:t xml:space="preserve">    wire [2:0] gnt;</w:t>
        <w:br/>
        <w:br/>
        <w:t xml:space="preserve">    // Instantiate the smart arbiter</w:t>
        <w:br/>
        <w:t xml:space="preserve">    Smart_arb uut (</w:t>
        <w:br/>
        <w:t xml:space="preserve">        .clk(clk),</w:t>
        <w:br/>
        <w:t xml:space="preserve">        .rst_n(rst_n),</w:t>
        <w:br/>
        <w:t xml:space="preserve">        .req(req),</w:t>
        <w:br/>
        <w:t xml:space="preserve">        .gnt(gnt)</w:t>
        <w:br/>
        <w:t xml:space="preserve">    );</w:t>
        <w:br/>
        <w:br/>
        <w:t xml:space="preserve">    // Clock generation</w:t>
        <w:br/>
        <w:t xml:space="preserve">    initial begin</w:t>
        <w:br/>
        <w:t xml:space="preserve">        clk = 0;</w:t>
        <w:br/>
        <w:t xml:space="preserve">        forever #5 clk = ~clk;</w:t>
        <w:br/>
        <w:t xml:space="preserve">    end</w:t>
        <w:br/>
        <w:br/>
        <w:t xml:space="preserve">    // Stimulus</w:t>
        <w:br/>
        <w:t xml:space="preserve">    initial begin</w:t>
        <w:br/>
        <w:t xml:space="preserve">        $dumpfile("smart_arb.vcd");</w:t>
        <w:br/>
        <w:t xml:space="preserve">        $dumpvars(0, smart_arb_tb);</w:t>
        <w:br/>
        <w:br/>
        <w:t xml:space="preserve">        // Initialize inputs</w:t>
        <w:br/>
        <w:t xml:space="preserve">        rst_n = 0;</w:t>
        <w:br/>
        <w:t xml:space="preserve">        req = 3'b000;</w:t>
        <w:br/>
        <w:t xml:space="preserve">        </w:t>
        <w:br/>
        <w:t xml:space="preserve">        // Wait for reset</w:t>
        <w:br/>
        <w:t xml:space="preserve">        #12;</w:t>
        <w:br/>
        <w:t xml:space="preserve">        rst_n = 1;</w:t>
        <w:br/>
        <w:br/>
        <w:t xml:space="preserve">        // Apply scenarios to test history and fairness</w:t>
        <w:br/>
        <w:t xml:space="preserve">        </w:t>
        <w:br/>
        <w:t xml:space="preserve">        // Test 1: req 0 gets grant twice</w:t>
        <w:br/>
        <w:t xml:space="preserve">        @(negedge clk) req = 3'b001; </w:t>
        <w:br/>
        <w:t xml:space="preserve">        @(negedge clk) req = 3'b001; </w:t>
        <w:br/>
        <w:br/>
        <w:t xml:space="preserve">        // Test 2: all requests asserted. Since 0 just got it twice, it should prefer lower number between 1 and 2, which is 1</w:t>
        <w:br/>
        <w:t xml:space="preserve">        @(negedge clk) req = 3'b111; </w:t>
        <w:br/>
        <w:t xml:space="preserve">        </w:t>
        <w:br/>
        <w:t xml:space="preserve">        // Test 3: all requests asserted again. Now history is (0, 1), so 2 should win</w:t>
        <w:br/>
        <w:t xml:space="preserve">        @(negedge clk) req = 3'b111; </w:t>
        <w:br/>
        <w:t xml:space="preserve">        </w:t>
        <w:br/>
        <w:t xml:space="preserve">        // Test 4: all requests asserted again. History is (1, 2), so 0 should win</w:t>
        <w:br/>
        <w:t xml:space="preserve">        @(negedge clk) req = 3'b111; </w:t>
        <w:br/>
        <w:br/>
        <w:t xml:space="preserve">        // Test 5: req 1 and 2. History is (2, 0). 1 is not in history, so 1 should win</w:t>
        <w:br/>
        <w:t xml:space="preserve">        @(negedge clk) req = 3'b110; </w:t>
        <w:br/>
        <w:br/>
        <w:t xml:space="preserve">        // Test 6: No requests. gnt should be 000 and history unchanged.</w:t>
        <w:br/>
        <w:t xml:space="preserve">        @(negedge clk) req = 3'b000; </w:t>
        <w:br/>
        <w:br/>
        <w:t xml:space="preserve">        // Test 7: req 0 and 2. History is still (0, 1) from before req=000? </w:t>
        <w:br/>
        <w:t xml:space="preserve">        // Wait, after req=110, history became (0, 1). </w:t>
        <w:br/>
        <w:t xml:space="preserve">        // Let's see what happens here!</w:t>
        <w:br/>
        <w:t xml:space="preserve">        @(negedge clk) req = 3'b101; </w:t>
        <w:br/>
        <w:br/>
        <w:t xml:space="preserve">        // Additional cycles to observe the output</w:t>
        <w:br/>
        <w:t xml:space="preserve">        @(negedge clk);</w:t>
        <w:br/>
        <w:t xml:space="preserve">        @(negedge clk);</w:t>
        <w:br/>
        <w:t xml:space="preserve">        </w:t>
        <w:br/>
        <w:t xml:space="preserve">        $finish;</w:t>
        <w:br/>
        <w:t xml:space="preserve">    end</w:t>
        <w:br/>
        <w:br/>
        <w:t xml:space="preserve">    // Clear printouts of grants and history at each clock cycle</w:t>
        <w:br/>
        <w:t xml:space="preserve">    always @(posedge clk) begin</w:t>
        <w:br/>
        <w:t xml:space="preserve">        // delay by a small amount to allow state and gnt to update</w:t>
        <w:br/>
        <w:t xml:space="preserve">        #1;</w:t>
        <w:br/>
        <w:t xml:space="preserve">        $display("Time=%0t | req=%b | gnt=%b | last_one=%0d | last_two=%0d", </w:t>
        <w:br/>
        <w:t xml:space="preserve">                 $time, req, gnt, uut.last_one_gnt, uut.last_two_gnt);</w:t>
        <w:br/>
        <w:t xml:space="preserve">    end</w:t>
        <w:br/>
        <w:br/>
        <w:t>endmodule</w:t>
        <w:br/>
      </w:r>
    </w:p>
    <w:p>
      <w:pPr>
        <w:pStyle w:val="Heading3"/>
      </w:pPr>
      <w:r>
        <w:t>Simulation Output</w:t>
      </w:r>
    </w:p>
    <w:p>
      <w:r>
        <w:rPr>
          <w:rFonts w:ascii="Courier New" w:hAnsi="Courier New"/>
          <w:sz w:val="18"/>
        </w:rPr>
        <w:t>Time=6000 | req=000 | gnt=000 | last_one=2 | last_two=1</w:t>
        <w:br/>
        <w:t>Time=16000 | req=000 | gnt=000 | last_one=2 | last_two=1</w:t>
        <w:br/>
        <w:t>Time=26000 | req=001 | gnt=001 | last_one=0 | last_two=2</w:t>
        <w:br/>
        <w:t>Time=36000 | req=001 | gnt=001 | last_one=0 | last_two=0</w:t>
        <w:br/>
        <w:t>Time=46000 | req=111 | gnt=010 | last_one=1 | last_two=0</w:t>
        <w:br/>
        <w:t>Time=56000 | req=111 | gnt=100 | last_one=2 | last_two=1</w:t>
        <w:br/>
        <w:t>Time=66000 | req=111 | gnt=001 | last_one=0 | last_two=2</w:t>
        <w:br/>
        <w:t>Time=76000 | req=110 | gnt=010 | last_one=1 | last_two=0</w:t>
        <w:br/>
        <w:t>Time=86000 | req=000 | gnt=000 | last_one=1 | last_two=0</w:t>
        <w:br/>
        <w:t>Time=96000 | req=101 | gnt=100 | last_one=2 | last_two=1</w:t>
        <w:br/>
        <w:t>Time=106000 | req=101 | gnt=001 | last_one=0 | last_two=2</w:t>
        <w:br/>
        <w:t>smart_arb_tb.v:67: $finish called at 110000 (1ps)</w:t>
      </w:r>
    </w:p>
    <w:p>
      <w:pPr>
        <w:pStyle w:val="Heading3"/>
      </w:pPr>
      <w:r>
        <w:t>Waveform Images</w:t>
      </w:r>
    </w:p>
    <w:p>
      <w:r>
        <w:t>[Please insert smart_arb.vcd screenshot here]</w:t>
      </w:r>
    </w:p>
    <w:p>
      <w:pPr>
        <w:pStyle w:val="Heading1"/>
      </w:pPr>
      <w:r>
        <w:t>PART 2 - Datapath, Control, and Finite State Machines</w:t>
      </w:r>
    </w:p>
    <w:p>
      <w:pPr>
        <w:pStyle w:val="Heading2"/>
      </w:pPr>
      <w:r>
        <w:t>State Machine Diagrams</w:t>
      </w:r>
    </w:p>
    <w:p>
      <w:r>
        <w:t>Please insert the Mermaid state machine diagrams for FSMs here.</w:t>
      </w:r>
    </w:p>
    <w:p>
      <w:pPr>
        <w:pStyle w:val="Heading2"/>
      </w:pPr>
      <w:r>
        <w:t>Verilog Code (part2.v)</w:t>
      </w:r>
    </w:p>
    <w:p>
      <w:r>
        <w:t>Contains edge detectors and all three FSMs.</w:t>
      </w:r>
    </w:p>
    <w:p>
      <w:r>
        <w:rPr>
          <w:rFonts w:ascii="Courier New" w:hAnsi="Courier New"/>
          <w:sz w:val="18"/>
        </w:rPr>
        <w:t>module rising_edge_det (</w:t>
        <w:br/>
        <w:t xml:space="preserve">    input wire clk,</w:t>
        <w:br/>
        <w:t xml:space="preserve">    input wire button,</w:t>
        <w:br/>
        <w:t xml:space="preserve">    output wire pulse</w:t>
        <w:br/>
        <w:t>);</w:t>
        <w:br/>
        <w:t xml:space="preserve">    reg button_d, button_dd;</w:t>
        <w:br/>
        <w:t xml:space="preserve">    always @(posedge clk) begin</w:t>
        <w:br/>
        <w:t xml:space="preserve">        button_d &lt;= button;</w:t>
        <w:br/>
        <w:t xml:space="preserve">        button_dd &lt;= button_d;</w:t>
        <w:br/>
        <w:t xml:space="preserve">    end</w:t>
        <w:br/>
        <w:t xml:space="preserve">    assign pulse = button_d &amp; ~button_dd;</w:t>
        <w:br/>
        <w:t>endmodule</w:t>
        <w:br/>
        <w:br/>
        <w:t>module falling_edge_det (</w:t>
        <w:br/>
        <w:t xml:space="preserve">    input wire clk,</w:t>
        <w:br/>
        <w:t xml:space="preserve">    input wire button,</w:t>
        <w:br/>
        <w:t xml:space="preserve">    output wire pulse</w:t>
        <w:br/>
        <w:t>);</w:t>
        <w:br/>
        <w:t xml:space="preserve">    reg button_d, button_dd;</w:t>
        <w:br/>
        <w:t xml:space="preserve">    always @(posedge clk) begin</w:t>
        <w:br/>
        <w:t xml:space="preserve">        button_d &lt;= button;</w:t>
        <w:br/>
        <w:t xml:space="preserve">        button_dd &lt;= button_d;</w:t>
        <w:br/>
        <w:t xml:space="preserve">    end</w:t>
        <w:br/>
        <w:t xml:space="preserve">    assign pulse = ~button_d &amp; button_dd;</w:t>
        <w:br/>
        <w:t>endmodule</w:t>
        <w:br/>
        <w:br/>
        <w:t>module fsm_w (</w:t>
        <w:br/>
        <w:t xml:space="preserve">    input wire clk,</w:t>
        <w:br/>
        <w:t xml:space="preserve">    input wire rst_n,</w:t>
        <w:br/>
        <w:t xml:space="preserve">    input wire w,</w:t>
        <w:br/>
        <w:t xml:space="preserve">    output reg z</w:t>
        <w:br/>
        <w:t>);</w:t>
        <w:br/>
        <w:t xml:space="preserve">    parameter S0 = 2'b00, S1 = 2'b01, S2 = 2'b10;</w:t>
        <w:br/>
        <w:t xml:space="preserve">    reg [1:0] state, next_state;</w:t>
        <w:br/>
        <w:t xml:space="preserve">    always @(posedge clk or negedge rst_n) begin</w:t>
        <w:br/>
        <w:t xml:space="preserve">        if (!rst_n) state &lt;= S0;</w:t>
        <w:br/>
        <w:t xml:space="preserve">        else state &lt;= next_state;</w:t>
        <w:br/>
        <w:t xml:space="preserve">    end</w:t>
        <w:br/>
        <w:t xml:space="preserve">    always @(*) begin</w:t>
        <w:br/>
        <w:t xml:space="preserve">        case (state)</w:t>
        <w:br/>
        <w:t xml:space="preserve">            S0: next_state = w ? S1 : S0;</w:t>
        <w:br/>
        <w:t xml:space="preserve">            S1: next_state = w ? S2 : S0;</w:t>
        <w:br/>
        <w:t xml:space="preserve">            S2: next_state = w ? S2 : S0;</w:t>
        <w:br/>
        <w:t xml:space="preserve">            default: next_state = S0;</w:t>
        <w:br/>
        <w:t xml:space="preserve">        endcase</w:t>
        <w:br/>
        <w:t xml:space="preserve">    end</w:t>
        <w:br/>
        <w:t xml:space="preserve">    always @(*) z = (state == S2);</w:t>
        <w:br/>
        <w:t>endmodule</w:t>
        <w:br/>
        <w:br/>
        <w:t>module fsm_wx (</w:t>
        <w:br/>
        <w:t xml:space="preserve">    input wire clk,</w:t>
        <w:br/>
        <w:t xml:space="preserve">    input wire rst_n,</w:t>
        <w:br/>
        <w:t xml:space="preserve">    input wire w,</w:t>
        <w:br/>
        <w:t xml:space="preserve">    input wire x,</w:t>
        <w:br/>
        <w:t xml:space="preserve">    output reg z</w:t>
        <w:br/>
        <w:t>);</w:t>
        <w:br/>
        <w:t xml:space="preserve">    parameter S0 = 2'b00, S1 = 2'b01, S2 = 2'b10, S3 = 2'b11;</w:t>
        <w:br/>
        <w:t xml:space="preserve">    reg [1:0] state, next_state;</w:t>
        <w:br/>
        <w:t xml:space="preserve">    wire diff = (w != x);</w:t>
        <w:br/>
        <w:t xml:space="preserve">    always @(posedge clk or negedge rst_n) begin</w:t>
        <w:br/>
        <w:t xml:space="preserve">        if (!rst_n) state &lt;= S0;</w:t>
        <w:br/>
        <w:t xml:space="preserve">        else state &lt;= next_state;</w:t>
        <w:br/>
        <w:t xml:space="preserve">    end</w:t>
        <w:br/>
        <w:t xml:space="preserve">    always @(*) begin</w:t>
        <w:br/>
        <w:t xml:space="preserve">        case (state)</w:t>
        <w:br/>
        <w:t xml:space="preserve">            S0: next_state = diff ? S1 : S0;</w:t>
        <w:br/>
        <w:t xml:space="preserve">            S1: next_state = diff ? S2 : S0;</w:t>
        <w:br/>
        <w:t xml:space="preserve">            S2: next_state = diff ? S3 : S0;</w:t>
        <w:br/>
        <w:t xml:space="preserve">            S3: next_state = diff ? S3 : S0;</w:t>
        <w:br/>
        <w:t xml:space="preserve">            default: next_state = S0;</w:t>
        <w:br/>
        <w:t xml:space="preserve">        endcase</w:t>
        <w:br/>
        <w:t xml:space="preserve">    end</w:t>
        <w:br/>
        <w:t xml:space="preserve">    always @(*) z = (state == S3);</w:t>
        <w:br/>
        <w:t>endmodule</w:t>
        <w:br/>
        <w:br/>
        <w:t>module fsm_1101 (</w:t>
        <w:br/>
        <w:t xml:space="preserve">    input wire clk,</w:t>
        <w:br/>
        <w:t xml:space="preserve">    input wire rst_n,</w:t>
        <w:br/>
        <w:t xml:space="preserve">    input wire w,</w:t>
        <w:br/>
        <w:t xml:space="preserve">    output reg z</w:t>
        <w:br/>
        <w:t>);</w:t>
        <w:br/>
        <w:t xml:space="preserve">    parameter S0 = 3'd0, S1 = 3'd1, S2 = 3'd2, S3 = 3'd3, S4 = 3'd4;</w:t>
        <w:br/>
        <w:t xml:space="preserve">    reg [2:0] state, next_state;</w:t>
        <w:br/>
        <w:t xml:space="preserve">    always @(posedge clk or negedge rst_n) begin</w:t>
        <w:br/>
        <w:t xml:space="preserve">        if (!rst_n) state &lt;= S0;</w:t>
        <w:br/>
        <w:t xml:space="preserve">        else state &lt;= next_state;</w:t>
        <w:br/>
        <w:t xml:space="preserve">    end</w:t>
        <w:br/>
        <w:t xml:space="preserve">    always @(*) begin</w:t>
        <w:br/>
        <w:t xml:space="preserve">        case (state)</w:t>
        <w:br/>
        <w:t xml:space="preserve">            S0: next_state = w ? S1 : S0;</w:t>
        <w:br/>
        <w:t xml:space="preserve">            S1: next_state = w ? S2 : S0;</w:t>
        <w:br/>
        <w:t xml:space="preserve">            S2: next_state = w ? S2 : S3;</w:t>
        <w:br/>
        <w:t xml:space="preserve">            S3: next_state = w ? S4 : S0;</w:t>
        <w:br/>
        <w:t xml:space="preserve">            S4: next_state = w ? S2 : S0;</w:t>
        <w:br/>
        <w:t xml:space="preserve">            default: next_state = S0;</w:t>
        <w:br/>
        <w:t xml:space="preserve">        endcase</w:t>
        <w:br/>
        <w:t xml:space="preserve">    end</w:t>
        <w:br/>
        <w:t xml:space="preserve">    always @(*) z = (state == S4);</w:t>
        <w:br/>
        <w:t>endmodule</w:t>
        <w:br/>
      </w:r>
    </w:p>
    <w:p>
      <w:pPr>
        <w:pStyle w:val="Heading2"/>
      </w:pPr>
      <w:r>
        <w:t>Testbench Code (part2_tb.v)</w:t>
      </w:r>
    </w:p>
    <w:p>
      <w:r>
        <w:rPr>
          <w:rFonts w:ascii="Courier New" w:hAnsi="Courier New"/>
          <w:sz w:val="18"/>
        </w:rPr>
        <w:t>`timescale 1ns/1ps</w:t>
        <w:br/>
        <w:br/>
        <w:t>module part2_tb;</w:t>
        <w:br/>
        <w:br/>
        <w:t xml:space="preserve">    reg clk;</w:t>
        <w:br/>
        <w:t xml:space="preserve">    reg rst_n;</w:t>
        <w:br/>
        <w:t xml:space="preserve">    reg button;</w:t>
        <w:br/>
        <w:t xml:space="preserve">    reg w_5, w_6, x_6, w_7;</w:t>
        <w:br/>
        <w:t xml:space="preserve">    </w:t>
        <w:br/>
        <w:t xml:space="preserve">    wire pulse_rise;</w:t>
        <w:br/>
        <w:t xml:space="preserve">    wire pulse_fall;</w:t>
        <w:br/>
        <w:t xml:space="preserve">    wire z_5;</w:t>
        <w:br/>
        <w:t xml:space="preserve">    wire z_6;</w:t>
        <w:br/>
        <w:t xml:space="preserve">    wire z_7;</w:t>
        <w:br/>
        <w:br/>
        <w:t xml:space="preserve">    rising_edge_det u_rise (.clk(clk), .button(button), .pulse(pulse_rise));</w:t>
        <w:br/>
        <w:t xml:space="preserve">    falling_edge_det u_fall (.clk(clk), .button(button), .pulse(pulse_fall));</w:t>
        <w:br/>
        <w:t xml:space="preserve">    fsm_w u_fsm_w (.clk(clk), .rst_n(rst_n), .w(w_5), .z(z_5));</w:t>
        <w:br/>
        <w:t xml:space="preserve">    fsm_wx u_fsm_wx (.clk(clk), .rst_n(rst_n), .w(w_6), .x(x_6), .z(z_6));</w:t>
        <w:br/>
        <w:t xml:space="preserve">    fsm_1101 u_fsm_1101 (.clk(clk), .rst_n(rst_n), .w(w_7), .z(z_7));</w:t>
        <w:br/>
        <w:br/>
        <w:t xml:space="preserve">    initial begin</w:t>
        <w:br/>
        <w:t xml:space="preserve">        clk = 0;</w:t>
        <w:br/>
        <w:t xml:space="preserve">        forever #5 clk = ~clk;</w:t>
        <w:br/>
        <w:t xml:space="preserve">    end</w:t>
        <w:br/>
        <w:br/>
        <w:t xml:space="preserve">    initial begin</w:t>
        <w:br/>
        <w:t xml:space="preserve">        $dumpfile("part2.vcd");</w:t>
        <w:br/>
        <w:t xml:space="preserve">        $dumpvars(0, part2_tb);</w:t>
        <w:br/>
        <w:br/>
        <w:t xml:space="preserve">        rst_n = 0;</w:t>
        <w:br/>
        <w:t xml:space="preserve">        button = 0;</w:t>
        <w:br/>
        <w:t xml:space="preserve">        w_5 = 0; w_6 = 0; x_6 = 0; w_7 = 0;</w:t>
        <w:br/>
        <w:t xml:space="preserve">        #12;</w:t>
        <w:br/>
        <w:t xml:space="preserve">        rst_n = 1;</w:t>
        <w:br/>
        <w:br/>
        <w:t xml:space="preserve">        $display("--- Testing Edge Detectors ---");</w:t>
        <w:br/>
        <w:t xml:space="preserve">        @(negedge clk) button = 1;</w:t>
        <w:br/>
        <w:t xml:space="preserve">        @(negedge clk) button = 1;</w:t>
        <w:br/>
        <w:t xml:space="preserve">        @(negedge clk) button = 0;</w:t>
        <w:br/>
        <w:t xml:space="preserve">        @(negedge clk) button = 0;</w:t>
        <w:br/>
        <w:br/>
        <w:t xml:space="preserve">        $display("--- Testing FSM 5 (w=1 for two preceding cycles) ---");</w:t>
        <w:br/>
        <w:t xml:space="preserve">        // w: 0 1 0 1 1 0 1 1 1 0 1</w:t>
        <w:br/>
        <w:t xml:space="preserve">        @(negedge clk) w_5 = 0;</w:t>
        <w:br/>
        <w:t xml:space="preserve">        @(negedge clk) w_5 = 1;</w:t>
        <w:br/>
        <w:t xml:space="preserve">        @(negedge clk) w_5 = 0;</w:t>
        <w:br/>
        <w:t xml:space="preserve">        @(negedge clk) w_5 = 1;</w:t>
        <w:br/>
        <w:t xml:space="preserve">        @(negedge clk) w_5 = 1;</w:t>
        <w:br/>
        <w:t xml:space="preserve">        @(negedge clk) w_5 = 0;</w:t>
        <w:br/>
        <w:t xml:space="preserve">        @(negedge clk) w_5 = 1;</w:t>
        <w:br/>
        <w:t xml:space="preserve">        @(negedge clk) w_5 = 1;</w:t>
        <w:br/>
        <w:t xml:space="preserve">        @(negedge clk) w_5 = 1;</w:t>
        <w:br/>
        <w:t xml:space="preserve">        @(negedge clk) w_5 = 0;</w:t>
        <w:br/>
        <w:t xml:space="preserve">        @(negedge clk) w_5 = 1;</w:t>
        <w:br/>
        <w:br/>
        <w:t xml:space="preserve">        $display("--- Testing FSM 6 (w!=x for three cycles) ---");</w:t>
        <w:br/>
        <w:t xml:space="preserve">        @(negedge clk) w_6 = 0; x_6 = 1; // 1 cycle</w:t>
        <w:br/>
        <w:t xml:space="preserve">        @(negedge clk) w_6 = 1; x_6 = 0; // 2 cycles</w:t>
        <w:br/>
        <w:t xml:space="preserve">        @(negedge clk) w_6 = 0; x_6 = 1; // 3 cycles -&gt; z=1</w:t>
        <w:br/>
        <w:t xml:space="preserve">        @(negedge clk) w_6 = 1; x_6 = 1; // 0 cycles</w:t>
        <w:br/>
        <w:t xml:space="preserve">        @(negedge clk) w_6 = 0; x_6 = 1; // 1 cycle</w:t>
        <w:br/>
        <w:t xml:space="preserve">        </w:t>
        <w:br/>
        <w:t xml:space="preserve">        $display("--- Testing FSM 7 (1101) ---");</w:t>
        <w:br/>
        <w:t xml:space="preserve">        @(negedge clk) w_7 = 1;</w:t>
        <w:br/>
        <w:t xml:space="preserve">        @(negedge clk) w_7 = 1;</w:t>
        <w:br/>
        <w:t xml:space="preserve">        @(negedge clk) w_7 = 0;</w:t>
        <w:br/>
        <w:t xml:space="preserve">        @(negedge clk) w_7 = 1; // Sequence 1101 complete -&gt; z=1</w:t>
        <w:br/>
        <w:t xml:space="preserve">        @(negedge clk) w_7 = 1; // Sequence is now 11011 (suffix 11)</w:t>
        <w:br/>
        <w:t xml:space="preserve">        @(negedge clk) w_7 = 0; // Suffix 110</w:t>
        <w:br/>
        <w:t xml:space="preserve">        @(negedge clk) w_7 = 1; // Sequence 1101 again -&gt; z=1</w:t>
        <w:br/>
        <w:br/>
        <w:t xml:space="preserve">        @(negedge clk);</w:t>
        <w:br/>
        <w:t xml:space="preserve">        @(negedge clk);</w:t>
        <w:br/>
        <w:t xml:space="preserve">        $finish;</w:t>
        <w:br/>
        <w:t xml:space="preserve">    end</w:t>
        <w:br/>
        <w:br/>
        <w:t xml:space="preserve">    always @(posedge clk) begin</w:t>
        <w:br/>
        <w:t xml:space="preserve">        #1;</w:t>
        <w:br/>
        <w:t xml:space="preserve">        $display("Time=%0t | btn=%b rise=%b fall=%b | w5=%b z5=%b | w6=%b x6=%b z6=%b | w7=%b z7=%b",</w:t>
        <w:br/>
        <w:t xml:space="preserve">            $time, button, pulse_rise, pulse_fall, w_5, z_5, w_6, x_6, z_6, w_7, z_7);</w:t>
        <w:br/>
        <w:t xml:space="preserve">    end</w:t>
        <w:br/>
        <w:br/>
        <w:t>endmodule</w:t>
        <w:br/>
      </w:r>
    </w:p>
    <w:p>
      <w:pPr>
        <w:pStyle w:val="Heading2"/>
      </w:pPr>
      <w:r>
        <w:t>Simulation Output</w:t>
      </w:r>
    </w:p>
    <w:p>
      <w:r>
        <w:rPr>
          <w:rFonts w:ascii="Courier New" w:hAnsi="Courier New"/>
          <w:sz w:val="18"/>
        </w:rPr>
        <w:t>Time=6000 | btn=0 rise=0 fall=x | w5=0 z5=0 | w6=0 x6=0 z6=0 | w7=0 z7=0</w:t>
        <w:br/>
        <w:t>--- Testing Edge Detectors ---</w:t>
        <w:br/>
        <w:t>Time=16000 | btn=0 rise=0 fall=0 | w5=0 z5=0 | w6=0 x6=0 z6=0 | w7=0 z7=0</w:t>
        <w:br/>
        <w:t>Time=26000 | btn=1 rise=1 fall=0 | w5=0 z5=0 | w6=0 x6=0 z6=0 | w7=0 z7=0</w:t>
        <w:br/>
        <w:t>Time=36000 | btn=1 rise=0 fall=0 | w5=0 z5=0 | w6=0 x6=0 z6=0 | w7=0 z7=0</w:t>
        <w:br/>
        <w:t>Time=46000 | btn=0 rise=0 fall=1 | w5=0 z5=0 | w6=0 x6=0 z6=0 | w7=0 z7=0</w:t>
        <w:br/>
        <w:t>--- Testing FSM 5 (w=1 for two preceding cycles) ---</w:t>
        <w:br/>
        <w:t>Time=56000 | btn=0 rise=0 fall=0 | w5=0 z5=0 | w6=0 x6=0 z6=0 | w7=0 z7=0</w:t>
        <w:br/>
        <w:t>Time=66000 | btn=0 rise=0 fall=0 | w5=0 z5=0 | w6=0 x6=0 z6=0 | w7=0 z7=0</w:t>
        <w:br/>
        <w:t>Time=76000 | btn=0 rise=0 fall=0 | w5=1 z5=0 | w6=0 x6=0 z6=0 | w7=0 z7=0</w:t>
        <w:br/>
        <w:t>Time=86000 | btn=0 rise=0 fall=0 | w5=0 z5=0 | w6=0 x6=0 z6=0 | w7=0 z7=0</w:t>
        <w:br/>
        <w:t>Time=96000 | btn=0 rise=0 fall=0 | w5=1 z5=0 | w6=0 x6=0 z6=0 | w7=0 z7=0</w:t>
        <w:br/>
        <w:t>Time=106000 | btn=0 rise=0 fall=0 | w5=1 z5=1 | w6=0 x6=0 z6=0 | w7=0 z7=0</w:t>
        <w:br/>
        <w:t>Time=116000 | btn=0 rise=0 fall=0 | w5=0 z5=0 | w6=0 x6=0 z6=0 | w7=0 z7=0</w:t>
        <w:br/>
        <w:t>Time=126000 | btn=0 rise=0 fall=0 | w5=1 z5=0 | w6=0 x6=0 z6=0 | w7=0 z7=0</w:t>
        <w:br/>
        <w:t>Time=136000 | btn=0 rise=0 fall=0 | w5=1 z5=1 | w6=0 x6=0 z6=0 | w7=0 z7=0</w:t>
        <w:br/>
        <w:t>Time=146000 | btn=0 rise=0 fall=0 | w5=1 z5=1 | w6=0 x6=0 z6=0 | w7=0 z7=0</w:t>
        <w:br/>
        <w:t>Time=156000 | btn=0 rise=0 fall=0 | w5=0 z5=0 | w6=0 x6=0 z6=0 | w7=0 z7=0</w:t>
        <w:br/>
        <w:t>--- Testing FSM 6 (w!=x for three cycles) ---</w:t>
        <w:br/>
        <w:t>Time=166000 | btn=0 rise=0 fall=0 | w5=1 z5=0 | w6=0 x6=0 z6=0 | w7=0 z7=0</w:t>
        <w:br/>
        <w:t>Time=176000 | btn=0 rise=0 fall=0 | w5=1 z5=1 | w6=0 x6=1 z6=0 | w7=0 z7=0</w:t>
        <w:br/>
        <w:t>Time=186000 | btn=0 rise=0 fall=0 | w5=1 z5=1 | w6=1 x6=0 z6=0 | w7=0 z7=0</w:t>
        <w:br/>
        <w:t>Time=196000 | btn=0 rise=0 fall=0 | w5=1 z5=1 | w6=0 x6=1 z6=1 | w7=0 z7=0</w:t>
        <w:br/>
        <w:t>Time=206000 | btn=0 rise=0 fall=0 | w5=1 z5=1 | w6=1 x6=1 z6=0 | w7=0 z7=0</w:t>
        <w:br/>
        <w:t>--- Testing FSM 7 (1101) ---</w:t>
        <w:br/>
        <w:t>Time=216000 | btn=0 rise=0 fall=0 | w5=1 z5=1 | w6=0 x6=1 z6=0 | w7=0 z7=0</w:t>
        <w:br/>
        <w:t>Time=226000 | btn=0 rise=0 fall=0 | w5=1 z5=1 | w6=0 x6=1 z6=0 | w7=1 z7=0</w:t>
        <w:br/>
        <w:t>Time=236000 | btn=0 rise=0 fall=0 | w5=1 z5=1 | w6=0 x6=1 z6=1 | w7=1 z7=0</w:t>
        <w:br/>
        <w:t>Time=246000 | btn=0 rise=0 fall=0 | w5=1 z5=1 | w6=0 x6=1 z6=1 | w7=0 z7=0</w:t>
        <w:br/>
        <w:t>Time=256000 | btn=0 rise=0 fall=0 | w5=1 z5=1 | w6=0 x6=1 z6=1 | w7=1 z7=1</w:t>
        <w:br/>
        <w:t>Time=266000 | btn=0 rise=0 fall=0 | w5=1 z5=1 | w6=0 x6=1 z6=1 | w7=1 z7=0</w:t>
        <w:br/>
        <w:t>Time=276000 | btn=0 rise=0 fall=0 | w5=1 z5=1 | w6=0 x6=1 z6=1 | w7=0 z7=0</w:t>
        <w:br/>
        <w:t>Time=286000 | btn=0 rise=0 fall=0 | w5=1 z5=1 | w6=0 x6=1 z6=1 | w7=1 z7=1</w:t>
        <w:br/>
        <w:t>Time=296000 | btn=0 rise=0 fall=0 | w5=1 z5=1 | w6=0 x6=1 z6=1 | w7=1 z7=0</w:t>
        <w:br/>
        <w:t>part2_tb.v:75: $finish called at 300000 (1ps)</w:t>
      </w:r>
    </w:p>
    <w:p>
      <w:pPr>
        <w:pStyle w:val="Heading2"/>
      </w:pPr>
      <w:r>
        <w:t>Waveform Images</w:t>
      </w:r>
    </w:p>
    <w:p>
      <w:r>
        <w:t>[Please insert part2.vcd screenshots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